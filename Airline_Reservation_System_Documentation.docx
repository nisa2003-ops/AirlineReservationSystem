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Airline Reservation System Documentation</w:t>
      </w:r>
    </w:p>
    <w:p>
      <w:pPr>
        <w:pStyle w:val="Heading1"/>
      </w:pPr>
      <w:r>
        <w:t>1. Introduction</w:t>
      </w:r>
    </w:p>
    <w:p>
      <w:r>
        <w:t>The Airline Reservation System (ARS) is designed to facilitate ticket booking, flight scheduling, and passenger management for an airline company. It provides a user-friendly interface for customers and administrators to perform booking, cancellation, and data management efficiently.</w:t>
      </w:r>
    </w:p>
    <w:p>
      <w:pPr>
        <w:pStyle w:val="Heading1"/>
      </w:pPr>
      <w:r>
        <w:t>2. System Design</w:t>
      </w:r>
    </w:p>
    <w:p>
      <w:r>
        <w:t>The ARS is structured using a multi-tier architecture involving the following components:</w:t>
        <w:br/>
        <w:t>- Frontend: User interfaces created using Java and web technologies for easy interaction.</w:t>
        <w:br/>
        <w:t>- Backend: Server-side processing and business logic implemented in Java.</w:t>
        <w:br/>
        <w:t>- Database: A relational database (e.g., MySQL) for storing user details, flight information, booking records, and transaction logs.</w:t>
        <w:br/>
        <w:t>- Security: Includes secure password management using hashing algorithms, data encryption, and secure communication protocols.</w:t>
      </w:r>
    </w:p>
    <w:p>
      <w:pPr>
        <w:pStyle w:val="Heading1"/>
      </w:pPr>
      <w:r>
        <w:t>3. Key Features</w:t>
      </w:r>
    </w:p>
    <w:p>
      <w:r>
        <w:t>- Online flight booking and cancellation.</w:t>
        <w:br/>
        <w:t>- Flight schedule management.</w:t>
        <w:br/>
        <w:t>- User profile management.</w:t>
        <w:br/>
        <w:t>- Admin panel for managing flights, users, and bookings.</w:t>
        <w:br/>
        <w:t>- Secure login and authentication.</w:t>
      </w:r>
    </w:p>
    <w:p>
      <w:pPr>
        <w:pStyle w:val="Heading1"/>
      </w:pPr>
      <w:r>
        <w:t>4. Test Cases</w:t>
      </w:r>
    </w:p>
    <w:p>
      <w:r>
        <w:t>- User Login: Verifying login functionality with valid and invalid credentials.</w:t>
        <w:br/>
        <w:t>- Booking a Flight: Ensuring that seat availability, payment processing, and ticket generation work seamlessly.</w:t>
        <w:br/>
        <w:t>- Cancellation: Testing the cancellation process and refund management.</w:t>
        <w:br/>
        <w:t>- Password Recovery: Verifying the secure process of resetting forgotten passwords.</w:t>
        <w:br/>
        <w:t>- Admin Operations: Checking flight addition, modification, and deletion functionality.</w:t>
      </w:r>
    </w:p>
    <w:p>
      <w:pPr>
        <w:pStyle w:val="Heading1"/>
      </w:pPr>
      <w:r>
        <w:t>5. Password and Security Measures</w:t>
      </w:r>
    </w:p>
    <w:p>
      <w:r>
        <w:t>- Password Hashing: Implemented using SHA-256 to ensure secure storage.</w:t>
        <w:br/>
        <w:t>- Encryption: Sensitive data like payment details are encrypted using AES.</w:t>
        <w:br/>
        <w:t>- Session Management: Secure sessions with automatic logout after inactivity.</w:t>
        <w:br/>
        <w:t>- Input Validation: Preventing SQL injection and XSS attacks through data sanitization.</w:t>
      </w:r>
    </w:p>
    <w:p>
      <w:pPr>
        <w:pStyle w:val="Heading1"/>
      </w:pPr>
      <w:r>
        <w:t>6. Future Enhancements</w:t>
      </w:r>
    </w:p>
    <w:p>
      <w:r>
        <w:t>- Integration with third-party payment gateways.</w:t>
        <w:br/>
        <w:t>- Mobile application support.</w:t>
        <w:br/>
        <w:t>- Advanced analytics for flight and booking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